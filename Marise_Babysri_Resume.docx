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6"/>
        </w:rPr>
        <w:t>MARISE BABYSRI</w:t>
      </w:r>
    </w:p>
    <w:p>
      <w:pPr>
        <w:spacing w:after="80"/>
        <w:jc w:val="center"/>
      </w:pPr>
      <w:r>
        <w:rPr>
          <w:rFonts w:ascii="Arial" w:hAnsi="Arial"/>
          <w:sz w:val="17"/>
        </w:rPr>
        <w:t>West Godavari, Andhra Pradesh  |  7993062388  |  babysrimarise@gmail.com</w:t>
      </w:r>
    </w:p>
    <w:p>
      <w:pPr>
        <w:spacing w:after="60"/>
        <w:jc w:val="center"/>
      </w:pPr>
      <w:r>
        <w:rPr>
          <w:rFonts w:ascii="Arial" w:hAnsi="Arial"/>
          <w:sz w:val="16"/>
          <w:u w:val="single"/>
        </w:rPr>
        <w:t>linkedin.com/in/marise-sri-aa4781416</w:t>
      </w:r>
    </w:p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CAREER OBJECTIVE</w:t>
      </w:r>
    </w:p>
    <w:p>
      <w:pPr>
        <w:spacing w:after="40"/>
      </w:pPr>
      <w:r>
        <w:t>Motivated B.Tech Computer Science and Engineering student seeking an entry-level IT opportunity. Strong foundation in web development, programming and databases, with hands-on project and industrial training experience. Eager to learn new technologies, solve problems and contribute effectively to a professional team.</w:t>
      </w:r>
    </w:p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3672"/>
        <w:gridCol w:w="1368"/>
      </w:tblGrid>
      <w:tr>
        <w:tc>
          <w:tcPr>
            <w:tcW w:type="dxa" w:w="355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Qualification</w:t>
            </w:r>
          </w:p>
        </w:tc>
        <w:tc>
          <w:tcPr>
            <w:tcW w:type="dxa" w:w="355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Institute</w:t>
            </w:r>
          </w:p>
        </w:tc>
        <w:tc>
          <w:tcPr>
            <w:tcW w:type="dxa" w:w="355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B.Tech – CSE (3rd Year, Pursuing)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SASI Institute of Technology &amp; Engineering, Tadepalligudem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CGPA: 7.5</w:t>
            </w:r>
          </w:p>
        </w:tc>
      </w:tr>
      <w:tr>
        <w:tc>
          <w:tcPr>
            <w:tcW w:type="dxa" w:w="511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Diploma – DCME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ISTS Women’s Polytechnic College, Rajanagaram, Andhra Pradesh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85%</w:t>
            </w:r>
          </w:p>
        </w:tc>
      </w:tr>
    </w:tbl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 xml:space="preserve">Python, JavaScript, C#   </w:t>
      </w:r>
      <w:r>
        <w:rPr>
          <w:b/>
        </w:rPr>
        <w:t xml:space="preserve">Web Technologies: </w:t>
      </w:r>
      <w:r>
        <w:t xml:space="preserve">HTML, CSS, React, ASP.NET MVC, .NET   </w:t>
      </w:r>
      <w:r>
        <w:rPr>
          <w:b/>
        </w:rPr>
        <w:t xml:space="preserve">Database: </w:t>
      </w:r>
      <w:r>
        <w:t xml:space="preserve">SQL, SQL Server   </w:t>
      </w:r>
    </w:p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PROJECTS</w:t>
      </w:r>
    </w:p>
    <w:p>
      <w:pPr>
        <w:spacing w:after="0"/>
      </w:pPr>
      <w:r>
        <w:rPr>
          <w:b/>
          <w:sz w:val="17"/>
        </w:rPr>
        <w:t>Online Medical Appointment System</w:t>
      </w:r>
      <w:r>
        <w:rPr>
          <w:i/>
          <w:sz w:val="15"/>
        </w:rPr>
        <w:t xml:space="preserve">  |  React, SQL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Developed an online system for managing medical appointments.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Built the user interface with React and used SQL for database management.</w:t>
      </w:r>
    </w:p>
    <w:p>
      <w:pPr>
        <w:spacing w:after="0"/>
      </w:pPr>
      <w:r>
        <w:rPr>
          <w:b/>
          <w:sz w:val="17"/>
        </w:rPr>
        <w:t>Portfolio Website</w:t>
      </w:r>
      <w:r>
        <w:rPr>
          <w:i/>
          <w:sz w:val="15"/>
        </w:rPr>
        <w:t xml:space="preserve">  |  HTML, CSS, JavaScript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Created a personal portfolio website to present skills, projects and profile information.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Implemented responsive page structure and interactive elements using front-end technologies.</w:t>
      </w:r>
    </w:p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INDUSTRIAL TRAINING</w:t>
      </w:r>
    </w:p>
    <w:p>
      <w:pPr>
        <w:spacing w:after="0"/>
      </w:pPr>
      <w:r>
        <w:rPr>
          <w:b/>
        </w:rPr>
        <w:t>Industrial Trainee – Design &amp; Development Department</w:t>
      </w:r>
      <w:r>
        <w:t xml:space="preserve">  |  Kallem Technologies, Rajanagaram, Andhra Pradesh</w:t>
      </w:r>
    </w:p>
    <w:p>
      <w:pPr>
        <w:spacing w:after="0"/>
      </w:pPr>
      <w:r>
        <w:t>June 2024 – October 2024  |  Six-month Industrial Training (as stated on certificate)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Trained in HTML, CSS, JavaScript, C#, ASP.NET MVC, Core Platform (.NET), and SQL Server.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Gained practical exposure to web development and database technologies.</w:t>
      </w:r>
    </w:p>
    <w:p>
      <w:pPr>
        <w:spacing w:after="0"/>
        <w:ind w:left="202" w:hanging="144"/>
      </w:pPr>
      <w:r>
        <w:rPr>
          <w:b/>
        </w:rPr>
        <w:t xml:space="preserve">• </w:t>
      </w:r>
      <w:r>
        <w:t>Demonstrated good grasping and analytical capabilities during training.</w:t>
      </w:r>
    </w:p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SOFT SKILLS &amp;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tcMar>
              <w:top w:w="45" w:type="dxa"/>
              <w:start w:w="65" w:type="dxa"/>
              <w:bottom w:w="45" w:type="dxa"/>
              <w:end w:w="65" w:type="dxa"/>
            </w:tcMar>
            <w:shd w:fill="D9EAF7"/>
          </w:tcPr>
          <w:p>
            <w:r>
              <w:rPr>
                <w:b/>
                <w:sz w:val="16"/>
              </w:rPr>
              <w:t>Soft Skills</w:t>
            </w:r>
          </w:p>
        </w:tc>
        <w:tc>
          <w:tcPr>
            <w:tcW w:type="dxa" w:w="5328"/>
            <w:tcMar>
              <w:top w:w="45" w:type="dxa"/>
              <w:start w:w="65" w:type="dxa"/>
              <w:bottom w:w="45" w:type="dxa"/>
              <w:end w:w="65" w:type="dxa"/>
            </w:tcMar>
            <w:shd w:fill="D9EAF7"/>
          </w:tcPr>
          <w:p>
            <w:r>
              <w:rPr>
                <w:b/>
                <w:sz w:val="16"/>
              </w:rPr>
              <w:t>Languages</w:t>
            </w:r>
          </w:p>
        </w:tc>
      </w:tr>
      <w:tr>
        <w:tc>
          <w:tcPr>
            <w:tcW w:type="dxa" w:w="532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5"/>
              </w:rPr>
              <w:t>Communication • Teamwork • Problem-Solving • Leadership</w:t>
            </w:r>
          </w:p>
        </w:tc>
        <w:tc>
          <w:tcPr>
            <w:tcW w:type="dxa" w:w="532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5"/>
              </w:rPr>
              <w:t>Telugu – Fluent • English – Fluent • Hindi – Basic (Reading &amp; Writing)</w:t>
            </w:r>
          </w:p>
        </w:tc>
      </w:tr>
    </w:tbl>
    <w:p>
      <w:pPr>
        <w:spacing w:before="60" w:after="30"/>
      </w:pPr>
      <w:r>
        <w:rPr>
          <w:rFonts w:ascii="Arial" w:hAnsi="Arial"/>
          <w:b/>
          <w:color w:val="1F4E79"/>
          <w:sz w:val="19"/>
        </w:rPr>
        <w:t>DECLARATION</w:t>
      </w:r>
    </w:p>
    <w:p>
      <w:pPr>
        <w:spacing w:after="0"/>
      </w:pPr>
      <w:r>
        <w:t>I hereby declare that the information provided above is true and correct to the best of my knowledge and belief.</w:t>
      </w:r>
    </w:p>
    <w:sectPr w:rsidR="00FC693F" w:rsidRPr="0006063C" w:rsidSect="00034616">
      <w:pgSz w:w="12240" w:h="15840"/>
      <w:pgMar w:top="547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